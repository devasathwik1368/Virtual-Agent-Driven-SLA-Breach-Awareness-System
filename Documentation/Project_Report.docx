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1277" w14:textId="287A4FB7" w:rsidR="00155F19" w:rsidRDefault="00000000">
      <w:pPr>
        <w:jc w:val="center"/>
      </w:pPr>
      <w:r>
        <w:rPr>
          <w:b/>
          <w:sz w:val="40"/>
        </w:rPr>
        <w:t>VIRTUAL AGENT-DRIVEN SLA BREACH AWARENESS &amp;</w:t>
      </w:r>
      <w:r>
        <w:rPr>
          <w:b/>
          <w:sz w:val="40"/>
        </w:rPr>
        <w:br/>
        <w:t>JUSTIFICATION SYSTEM</w:t>
      </w:r>
      <w:r>
        <w:rPr>
          <w:b/>
          <w:sz w:val="40"/>
        </w:rPr>
        <w:br/>
      </w:r>
      <w:r>
        <w:rPr>
          <w:b/>
          <w:sz w:val="40"/>
        </w:rPr>
        <w:br/>
      </w:r>
      <w:r>
        <w:rPr>
          <w:b/>
        </w:rPr>
        <w:t>Project Report</w:t>
      </w:r>
      <w:r>
        <w:rPr>
          <w:b/>
        </w:rPr>
        <w:br/>
      </w:r>
      <w:r>
        <w:rPr>
          <w:b/>
        </w:rPr>
        <w:br/>
      </w:r>
      <w:r>
        <w:t>Submitted as part of the</w:t>
      </w:r>
      <w:r>
        <w:br/>
      </w:r>
      <w:proofErr w:type="spellStart"/>
      <w:r>
        <w:t>SmartBridge</w:t>
      </w:r>
      <w:proofErr w:type="spellEnd"/>
      <w:r>
        <w:t xml:space="preserve"> ServiceNow System Administrator Program</w:t>
      </w:r>
      <w:r>
        <w:br/>
      </w:r>
      <w:r>
        <w:br/>
        <w:t>Prepared by</w:t>
      </w:r>
      <w:r>
        <w:br/>
      </w:r>
      <w:r>
        <w:br/>
      </w:r>
      <w:r>
        <w:br/>
        <w:t>Pallem Deva Sathwik</w:t>
      </w:r>
      <w:r>
        <w:br/>
        <w:t>Uday Kumar Patro</w:t>
      </w:r>
      <w:r>
        <w:br/>
      </w:r>
      <w:r w:rsidR="00D138F4" w:rsidRPr="00D138F4">
        <w:t>Deepak Naidu</w:t>
      </w:r>
      <w:r>
        <w:br/>
        <w:t>Year: 2026</w:t>
      </w:r>
    </w:p>
    <w:p w14:paraId="4CFD3014" w14:textId="77777777" w:rsidR="00155F19" w:rsidRDefault="00000000">
      <w:r>
        <w:br w:type="page"/>
      </w:r>
    </w:p>
    <w:p w14:paraId="282A48BB" w14:textId="77777777" w:rsidR="00155F19" w:rsidRDefault="00000000">
      <w:pPr>
        <w:pStyle w:val="Heading1"/>
      </w:pPr>
      <w:r>
        <w:lastRenderedPageBreak/>
        <w:t>CERTIFICATE</w:t>
      </w:r>
    </w:p>
    <w:p w14:paraId="79350320" w14:textId="77777777" w:rsidR="00155F19" w:rsidRDefault="00000000">
      <w:r>
        <w:t>This is to certify that the project titled 'Virtual Agent-Driven SLA Breach Awareness &amp; Justification System' was completed as part of the SmartBridge ServiceNow System Administrator Program. The solution demonstrates ServiceNow capabilities including Virtual Agent, Flow Designer, UI Policies, Notifications, Reports and Dashboards.</w:t>
      </w:r>
    </w:p>
    <w:p w14:paraId="01C5D0A0" w14:textId="77777777" w:rsidR="00155F19" w:rsidRDefault="00000000">
      <w:r>
        <w:br w:type="page"/>
      </w:r>
    </w:p>
    <w:p w14:paraId="1CE1301E" w14:textId="77777777" w:rsidR="00155F19" w:rsidRDefault="00000000">
      <w:pPr>
        <w:pStyle w:val="Heading1"/>
      </w:pPr>
      <w:r>
        <w:lastRenderedPageBreak/>
        <w:t>ACKNOWLEDGEMENT</w:t>
      </w:r>
    </w:p>
    <w:p w14:paraId="05FFA5E7" w14:textId="77777777" w:rsidR="00155F19" w:rsidRDefault="00000000">
      <w:r>
        <w:t>We thank SmartBridge, our mentors and teammates for their guidance and support throughout this project. This work enhanced our practical understanding of ServiceNow administration and SLA governance.</w:t>
      </w:r>
    </w:p>
    <w:p w14:paraId="3B8C3F79" w14:textId="77777777" w:rsidR="00155F19" w:rsidRDefault="00000000">
      <w:r>
        <w:br w:type="page"/>
      </w:r>
    </w:p>
    <w:p w14:paraId="0E6BD369" w14:textId="77777777" w:rsidR="00155F19" w:rsidRDefault="00000000">
      <w:pPr>
        <w:pStyle w:val="Heading1"/>
      </w:pPr>
      <w:r>
        <w:lastRenderedPageBreak/>
        <w:t>ABSTRACT</w:t>
      </w:r>
    </w:p>
    <w:p w14:paraId="599A1D70" w14:textId="77777777" w:rsidR="00155F19" w:rsidRDefault="00000000">
      <w:r>
        <w:t>The project provides a proactive SLA governance solution in ServiceNow. It detects SLA risks, sends automated notifications, enforces breach acknowledgement and justification, guides users through Virtual Agent, and presents real-time dashboards for monitoring compliance.</w:t>
      </w:r>
    </w:p>
    <w:p w14:paraId="086837AB" w14:textId="77777777" w:rsidR="00155F19" w:rsidRDefault="00000000">
      <w:r>
        <w:br w:type="page"/>
      </w:r>
    </w:p>
    <w:p w14:paraId="212C56C4" w14:textId="77777777" w:rsidR="00155F19" w:rsidRDefault="00000000">
      <w:pPr>
        <w:pStyle w:val="Heading1"/>
      </w:pPr>
      <w:r>
        <w:lastRenderedPageBreak/>
        <w:t>TABLE OF CONTENTS</w:t>
      </w:r>
    </w:p>
    <w:p w14:paraId="3D096728" w14:textId="77777777" w:rsidR="00155F19" w:rsidRDefault="00000000">
      <w:pPr>
        <w:pStyle w:val="ListBullet"/>
      </w:pPr>
      <w:r>
        <w:t>1. Introduction</w:t>
      </w:r>
    </w:p>
    <w:p w14:paraId="2CC74E16" w14:textId="77777777" w:rsidR="00155F19" w:rsidRDefault="00000000">
      <w:pPr>
        <w:pStyle w:val="ListBullet"/>
      </w:pPr>
      <w:r>
        <w:t>2. Problem Statement</w:t>
      </w:r>
    </w:p>
    <w:p w14:paraId="750B72B0" w14:textId="77777777" w:rsidR="00155F19" w:rsidRDefault="00000000">
      <w:pPr>
        <w:pStyle w:val="ListBullet"/>
      </w:pPr>
      <w:r>
        <w:t>3. Objectives</w:t>
      </w:r>
    </w:p>
    <w:p w14:paraId="533BBBD4" w14:textId="77777777" w:rsidR="00155F19" w:rsidRDefault="00000000">
      <w:pPr>
        <w:pStyle w:val="ListBullet"/>
      </w:pPr>
      <w:r>
        <w:t>4. Existing System</w:t>
      </w:r>
    </w:p>
    <w:p w14:paraId="35A19174" w14:textId="77777777" w:rsidR="00155F19" w:rsidRDefault="00000000">
      <w:pPr>
        <w:pStyle w:val="ListBullet"/>
      </w:pPr>
      <w:r>
        <w:t>5. Proposed System</w:t>
      </w:r>
    </w:p>
    <w:p w14:paraId="1255D607" w14:textId="77777777" w:rsidR="00155F19" w:rsidRDefault="00000000">
      <w:pPr>
        <w:pStyle w:val="ListBullet"/>
      </w:pPr>
      <w:r>
        <w:t>6. Technologies Used</w:t>
      </w:r>
    </w:p>
    <w:p w14:paraId="02007794" w14:textId="77777777" w:rsidR="00155F19" w:rsidRDefault="00000000">
      <w:pPr>
        <w:pStyle w:val="ListBullet"/>
      </w:pPr>
      <w:r>
        <w:t>7. System Architecture</w:t>
      </w:r>
    </w:p>
    <w:p w14:paraId="66F8229C" w14:textId="77777777" w:rsidR="00155F19" w:rsidRDefault="00000000">
      <w:pPr>
        <w:pStyle w:val="ListBullet"/>
      </w:pPr>
      <w:r>
        <w:t>8. Module Description</w:t>
      </w:r>
    </w:p>
    <w:p w14:paraId="58549D34" w14:textId="77777777" w:rsidR="00155F19" w:rsidRDefault="00000000">
      <w:pPr>
        <w:pStyle w:val="ListBullet"/>
      </w:pPr>
      <w:r>
        <w:t>9. Implementation</w:t>
      </w:r>
    </w:p>
    <w:p w14:paraId="411FBF43" w14:textId="77777777" w:rsidR="00155F19" w:rsidRDefault="00000000">
      <w:pPr>
        <w:pStyle w:val="ListBullet"/>
      </w:pPr>
      <w:r>
        <w:t>10. Testing &amp; Validation</w:t>
      </w:r>
    </w:p>
    <w:p w14:paraId="79F95257" w14:textId="77777777" w:rsidR="00155F19" w:rsidRDefault="00000000">
      <w:pPr>
        <w:pStyle w:val="ListBullet"/>
      </w:pPr>
      <w:r>
        <w:t>11. Results</w:t>
      </w:r>
    </w:p>
    <w:p w14:paraId="6CD8CE1C" w14:textId="77777777" w:rsidR="00155F19" w:rsidRDefault="00000000">
      <w:pPr>
        <w:pStyle w:val="ListBullet"/>
      </w:pPr>
      <w:r>
        <w:t>12. Future Enhancements</w:t>
      </w:r>
    </w:p>
    <w:p w14:paraId="546807C6" w14:textId="77777777" w:rsidR="00155F19" w:rsidRDefault="00000000">
      <w:pPr>
        <w:pStyle w:val="ListBullet"/>
      </w:pPr>
      <w:r>
        <w:t>13. Conclusion</w:t>
      </w:r>
    </w:p>
    <w:p w14:paraId="35FF1DA8" w14:textId="77777777" w:rsidR="00155F19" w:rsidRDefault="00000000">
      <w:pPr>
        <w:pStyle w:val="ListBullet"/>
      </w:pPr>
      <w:r>
        <w:t>14. References</w:t>
      </w:r>
    </w:p>
    <w:p w14:paraId="172190FF" w14:textId="77777777" w:rsidR="00155F19" w:rsidRDefault="00000000">
      <w:r>
        <w:br w:type="page"/>
      </w:r>
    </w:p>
    <w:p w14:paraId="7DC44DBD" w14:textId="77777777" w:rsidR="00155F19" w:rsidRDefault="00000000">
      <w:pPr>
        <w:pStyle w:val="Heading1"/>
      </w:pPr>
      <w:r>
        <w:lastRenderedPageBreak/>
        <w:t>INTRODUCTION</w:t>
      </w:r>
    </w:p>
    <w:p w14:paraId="6EE75A52" w14:textId="77777777" w:rsidR="00155F19" w:rsidRDefault="00000000">
      <w:r>
        <w:t>Service Level Agreements (SLAs) are essential for measuring service performance. This project automates SLA monitoring using ServiceNow.</w:t>
      </w:r>
    </w:p>
    <w:p w14:paraId="3C80F5FF" w14:textId="77777777" w:rsidR="00155F19" w:rsidRDefault="00000000">
      <w:r>
        <w:br w:type="page"/>
      </w:r>
    </w:p>
    <w:p w14:paraId="3A6A1B5E" w14:textId="77777777" w:rsidR="00155F19" w:rsidRDefault="00000000">
      <w:pPr>
        <w:pStyle w:val="Heading1"/>
      </w:pPr>
      <w:r>
        <w:lastRenderedPageBreak/>
        <w:t>PROBLEM STATEMENT</w:t>
      </w:r>
    </w:p>
    <w:p w14:paraId="13A8B5ED" w14:textId="77777777" w:rsidR="00155F19" w:rsidRDefault="00000000">
      <w:r>
        <w:t>Manual monitoring of SLAs leads to delayed responses, missed deadlines and poor accountability.</w:t>
      </w:r>
    </w:p>
    <w:p w14:paraId="4A57F13B" w14:textId="77777777" w:rsidR="00155F19" w:rsidRDefault="00000000">
      <w:r>
        <w:br w:type="page"/>
      </w:r>
    </w:p>
    <w:p w14:paraId="2ACE3DC0" w14:textId="77777777" w:rsidR="00155F19" w:rsidRDefault="00000000">
      <w:pPr>
        <w:pStyle w:val="Heading1"/>
      </w:pPr>
      <w:r>
        <w:lastRenderedPageBreak/>
        <w:t>OBJECTIVES</w:t>
      </w:r>
    </w:p>
    <w:p w14:paraId="4523B602" w14:textId="77777777" w:rsidR="00155F19" w:rsidRDefault="00000000">
      <w:r>
        <w:t>• Monitor SLAs</w:t>
      </w:r>
      <w:r>
        <w:br/>
        <w:t>• Detect risks</w:t>
      </w:r>
      <w:r>
        <w:br/>
        <w:t>• Notify users</w:t>
      </w:r>
      <w:r>
        <w:br/>
        <w:t>• Enforce justifications</w:t>
      </w:r>
      <w:r>
        <w:br/>
        <w:t>• Provide dashboards</w:t>
      </w:r>
    </w:p>
    <w:p w14:paraId="060A3A9B" w14:textId="77777777" w:rsidR="00155F19" w:rsidRDefault="00000000">
      <w:r>
        <w:br w:type="page"/>
      </w:r>
    </w:p>
    <w:p w14:paraId="5176F18C" w14:textId="77777777" w:rsidR="00155F19" w:rsidRDefault="00000000">
      <w:pPr>
        <w:pStyle w:val="Heading1"/>
      </w:pPr>
      <w:r>
        <w:lastRenderedPageBreak/>
        <w:t>EXISTING SYSTEM</w:t>
      </w:r>
    </w:p>
    <w:p w14:paraId="5B1D6C43" w14:textId="77777777" w:rsidR="00155F19" w:rsidRDefault="00000000">
      <w:r>
        <w:t>Traditional SLA monitoring relies heavily on manual tracking and reactive actions.</w:t>
      </w:r>
    </w:p>
    <w:p w14:paraId="12CF2F78" w14:textId="77777777" w:rsidR="00155F19" w:rsidRDefault="00000000">
      <w:r>
        <w:br w:type="page"/>
      </w:r>
    </w:p>
    <w:p w14:paraId="315CBC00" w14:textId="77777777" w:rsidR="00155F19" w:rsidRDefault="00000000">
      <w:pPr>
        <w:pStyle w:val="Heading1"/>
      </w:pPr>
      <w:r>
        <w:lastRenderedPageBreak/>
        <w:t>PROPOSED SYSTEM</w:t>
      </w:r>
    </w:p>
    <w:p w14:paraId="4DA528B0" w14:textId="77777777" w:rsidR="00155F19" w:rsidRDefault="00000000">
      <w:r>
        <w:t>A ServiceNow solution using Virtual Agent, Flow Designer, UI Policies, Notifications and Dashboards.</w:t>
      </w:r>
    </w:p>
    <w:p w14:paraId="5416B5DD" w14:textId="77777777" w:rsidR="00155F19" w:rsidRDefault="00000000">
      <w:r>
        <w:br w:type="page"/>
      </w:r>
    </w:p>
    <w:p w14:paraId="064BB588" w14:textId="77777777" w:rsidR="00155F19" w:rsidRDefault="00000000">
      <w:pPr>
        <w:pStyle w:val="Heading1"/>
      </w:pPr>
      <w:r>
        <w:lastRenderedPageBreak/>
        <w:t>TECHNOLOGIES USED</w:t>
      </w:r>
    </w:p>
    <w:p w14:paraId="217FD882" w14:textId="77777777" w:rsidR="00155F19" w:rsidRDefault="00000000">
      <w:r>
        <w:t>ServiceNow Platform</w:t>
      </w:r>
      <w:r>
        <w:br/>
        <w:t>Virtual Agent</w:t>
      </w:r>
      <w:r>
        <w:br/>
        <w:t>Flow Designer</w:t>
      </w:r>
      <w:r>
        <w:br/>
        <w:t>UI Policies</w:t>
      </w:r>
      <w:r>
        <w:br/>
        <w:t>Notifications</w:t>
      </w:r>
      <w:r>
        <w:br/>
        <w:t>Reports</w:t>
      </w:r>
      <w:r>
        <w:br/>
        <w:t>Dashboards</w:t>
      </w:r>
    </w:p>
    <w:p w14:paraId="40A1AC3F" w14:textId="77777777" w:rsidR="00155F19" w:rsidRDefault="00000000">
      <w:r>
        <w:br w:type="page"/>
      </w:r>
    </w:p>
    <w:p w14:paraId="1559CF7F" w14:textId="77777777" w:rsidR="00155F19" w:rsidRDefault="00000000">
      <w:pPr>
        <w:pStyle w:val="Heading1"/>
      </w:pPr>
      <w:r>
        <w:lastRenderedPageBreak/>
        <w:t>SYSTEM ARCHITECTURE</w:t>
      </w:r>
    </w:p>
    <w:p w14:paraId="3179F01D" w14:textId="77777777" w:rsidR="00155F19" w:rsidRDefault="00000000">
      <w:r>
        <w:t>Incident -&gt; SLA -&gt; Flow Designer -&gt; Notification -&gt; Virtual Agent -&gt; User -&gt; Dashboard</w:t>
      </w:r>
    </w:p>
    <w:p w14:paraId="2DFD4C1F" w14:textId="77777777" w:rsidR="00155F19" w:rsidRDefault="00000000">
      <w:r>
        <w:br w:type="page"/>
      </w:r>
    </w:p>
    <w:p w14:paraId="695E14F4" w14:textId="77777777" w:rsidR="00155F19" w:rsidRDefault="00000000">
      <w:pPr>
        <w:pStyle w:val="Heading1"/>
      </w:pPr>
      <w:r>
        <w:lastRenderedPageBreak/>
        <w:t>MODULE DESCRIPTION</w:t>
      </w:r>
    </w:p>
    <w:p w14:paraId="5956D0B8" w14:textId="77777777" w:rsidR="00155F19" w:rsidRDefault="00000000">
      <w:r>
        <w:t>Requirement Analysis, Backend Configuration, Notification Configuration, Virtual Agent, Reporting, Testing.</w:t>
      </w:r>
    </w:p>
    <w:p w14:paraId="72921B40" w14:textId="77777777" w:rsidR="00155F19" w:rsidRDefault="00000000">
      <w:r>
        <w:br w:type="page"/>
      </w:r>
    </w:p>
    <w:p w14:paraId="6A2C627B" w14:textId="77777777" w:rsidR="00155F19" w:rsidRDefault="00000000">
      <w:pPr>
        <w:pStyle w:val="Heading1"/>
      </w:pPr>
      <w:r>
        <w:lastRenderedPageBreak/>
        <w:t>IMPLEMENTATION</w:t>
      </w:r>
    </w:p>
    <w:p w14:paraId="43CAE8D1" w14:textId="77777777" w:rsidR="00155F19" w:rsidRDefault="00000000">
      <w:r>
        <w:t>Configured SLA definitions, business schedules, UI policies, notifications, virtual agent topics and dashboards.</w:t>
      </w:r>
    </w:p>
    <w:p w14:paraId="5A52757D" w14:textId="77777777" w:rsidR="00155F19" w:rsidRDefault="00000000">
      <w:r>
        <w:br w:type="page"/>
      </w:r>
    </w:p>
    <w:p w14:paraId="287214E7" w14:textId="77777777" w:rsidR="00155F19" w:rsidRDefault="00000000">
      <w:pPr>
        <w:pStyle w:val="Heading1"/>
      </w:pPr>
      <w:r>
        <w:lastRenderedPageBreak/>
        <w:t>TESTING &amp; VALIDATION</w:t>
      </w:r>
    </w:p>
    <w:p w14:paraId="3B98A940" w14:textId="77777777" w:rsidR="00155F19" w:rsidRDefault="00000000">
      <w:r>
        <w:t>Validated incident creation, SLA attachment, risk detection, notifications, acknowledgement and reporting.</w:t>
      </w:r>
    </w:p>
    <w:p w14:paraId="6AA1D317" w14:textId="77777777" w:rsidR="00155F19" w:rsidRDefault="00000000">
      <w:r>
        <w:br w:type="page"/>
      </w:r>
    </w:p>
    <w:p w14:paraId="5D2C0733" w14:textId="77777777" w:rsidR="00155F19" w:rsidRDefault="00000000">
      <w:pPr>
        <w:pStyle w:val="Heading1"/>
      </w:pPr>
      <w:r>
        <w:lastRenderedPageBreak/>
        <w:t>RESULTS</w:t>
      </w:r>
    </w:p>
    <w:p w14:paraId="7D1D144D" w14:textId="77777777" w:rsidR="00155F19" w:rsidRDefault="00000000">
      <w:r>
        <w:t>The system successfully improved SLA visibility, accountability and proactive governance.</w:t>
      </w:r>
    </w:p>
    <w:p w14:paraId="5FA0D9F0" w14:textId="77777777" w:rsidR="00155F19" w:rsidRDefault="00000000">
      <w:r>
        <w:br w:type="page"/>
      </w:r>
    </w:p>
    <w:p w14:paraId="38D5B1B7" w14:textId="77777777" w:rsidR="00155F19" w:rsidRDefault="00000000">
      <w:pPr>
        <w:pStyle w:val="Heading1"/>
      </w:pPr>
      <w:r>
        <w:lastRenderedPageBreak/>
        <w:t>FUTURE ENHANCEMENTS</w:t>
      </w:r>
    </w:p>
    <w:p w14:paraId="790F9809" w14:textId="77777777" w:rsidR="00155F19" w:rsidRDefault="00000000">
      <w:r>
        <w:t>AI-based SLA prediction, predictive analytics, mobile notifications and Performance Analytics.</w:t>
      </w:r>
    </w:p>
    <w:p w14:paraId="66489A50" w14:textId="77777777" w:rsidR="00155F19" w:rsidRDefault="00000000">
      <w:r>
        <w:br w:type="page"/>
      </w:r>
    </w:p>
    <w:p w14:paraId="0A54D172" w14:textId="77777777" w:rsidR="00155F19" w:rsidRDefault="00000000">
      <w:pPr>
        <w:pStyle w:val="Heading1"/>
      </w:pPr>
      <w:r>
        <w:lastRenderedPageBreak/>
        <w:t>CONCLUSION</w:t>
      </w:r>
    </w:p>
    <w:p w14:paraId="72F3C8D8" w14:textId="77777777" w:rsidR="00155F19" w:rsidRDefault="00000000">
      <w:r>
        <w:t>The project demonstrates how ServiceNow low-code capabilities can automate SLA governance and improve compliance.</w:t>
      </w:r>
    </w:p>
    <w:p w14:paraId="0D6CFCC9" w14:textId="77777777" w:rsidR="00155F19" w:rsidRDefault="00000000">
      <w:r>
        <w:br w:type="page"/>
      </w:r>
    </w:p>
    <w:p w14:paraId="292A574E" w14:textId="77777777" w:rsidR="00155F19" w:rsidRDefault="00000000">
      <w:pPr>
        <w:pStyle w:val="Heading1"/>
      </w:pPr>
      <w:r>
        <w:lastRenderedPageBreak/>
        <w:t>REFERENCES</w:t>
      </w:r>
    </w:p>
    <w:p w14:paraId="58640C39" w14:textId="77777777" w:rsidR="00155F19" w:rsidRDefault="00000000">
      <w:r>
        <w:t>1. ServiceNow Documentation</w:t>
      </w:r>
      <w:r>
        <w:br/>
        <w:t>2. SmartBridge Learning Material</w:t>
      </w:r>
      <w:r>
        <w:br/>
        <w:t>3. ITIL Foundation Concepts</w:t>
      </w:r>
    </w:p>
    <w:sectPr w:rsidR="00155F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43544">
    <w:abstractNumId w:val="8"/>
  </w:num>
  <w:num w:numId="2" w16cid:durableId="1069427136">
    <w:abstractNumId w:val="6"/>
  </w:num>
  <w:num w:numId="3" w16cid:durableId="1027561567">
    <w:abstractNumId w:val="5"/>
  </w:num>
  <w:num w:numId="4" w16cid:durableId="1819566357">
    <w:abstractNumId w:val="4"/>
  </w:num>
  <w:num w:numId="5" w16cid:durableId="1870021033">
    <w:abstractNumId w:val="7"/>
  </w:num>
  <w:num w:numId="6" w16cid:durableId="1811559075">
    <w:abstractNumId w:val="3"/>
  </w:num>
  <w:num w:numId="7" w16cid:durableId="1889338068">
    <w:abstractNumId w:val="2"/>
  </w:num>
  <w:num w:numId="8" w16cid:durableId="509367727">
    <w:abstractNumId w:val="1"/>
  </w:num>
  <w:num w:numId="9" w16cid:durableId="143354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F19"/>
    <w:rsid w:val="0029639D"/>
    <w:rsid w:val="00326F90"/>
    <w:rsid w:val="00AA1D8D"/>
    <w:rsid w:val="00AF08A5"/>
    <w:rsid w:val="00B47730"/>
    <w:rsid w:val="00CB0664"/>
    <w:rsid w:val="00D138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39D8F"/>
  <w14:defaultImageDpi w14:val="300"/>
  <w15:docId w15:val="{B7D2F537-510C-457A-8D53-435E506E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 Sathwik Pallem</cp:lastModifiedBy>
  <cp:revision>2</cp:revision>
  <dcterms:created xsi:type="dcterms:W3CDTF">2013-12-23T23:15:00Z</dcterms:created>
  <dcterms:modified xsi:type="dcterms:W3CDTF">2026-07-15T16:37:00Z</dcterms:modified>
  <cp:category/>
</cp:coreProperties>
</file>